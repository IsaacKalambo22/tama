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Q1. Convey 89.4 × 10⁴ to ordinary notation.</w:t>
        <w:br/>
        <w:t>a. 0.00894</w:t>
        <w:br/>
        <w:t>b. 0.0894</w:t>
        <w:br/>
        <w:t>c. 89400</w:t>
        <w:br/>
        <w:t>d. 8940</w:t>
        <w:br/>
      </w:r>
    </w:p>
    <w:p>
      <w:r>
        <w:t>Q2. Round off the number 1346000 to three significant figures.</w:t>
        <w:br/>
        <w:t>a. 134</w:t>
        <w:br/>
        <w:t>b. 1350</w:t>
        <w:br/>
        <w:t>c. 135000</w:t>
        <w:br/>
        <w:t>d. 134000</w:t>
        <w:br/>
      </w:r>
    </w:p>
    <w:p>
      <w:r>
        <w:t>Q3. Which of the following best describes law?</w:t>
        <w:br/>
        <w:t>a. A readily observable and undeniable fact about the energy of a phenomenon.</w:t>
        <w:br/>
        <w:t>b. An explanation to observation.</w:t>
        <w:br/>
        <w:t>c. Something that can be observed.</w:t>
        <w:br/>
        <w:t>d. Something that does not require experimentation.</w:t>
        <w:br/>
      </w:r>
    </w:p>
    <w:p>
      <w:r>
        <w:t>Q4. A kind of motion in which particles and gases move in different directions at different speeds is known as a force field diffusion.</w:t>
        <w:br/>
        <w:t>a. Random motion.</w:t>
        <w:br/>
        <w:t>b. Deposition.</w:t>
        <w:br/>
      </w:r>
    </w:p>
    <w:p>
      <w:r>
        <w:t>Q5. Which of the following involves the use of analytical chemistry?</w:t>
        <w:br/>
        <w:t>1. Manufacturing of soap.</w:t>
        <w:br/>
        <w:t>2. Processing of crude oil.</w:t>
        <w:br/>
        <w:t>3. Water treatment.</w:t>
        <w:br/>
        <w:t>4. Repairing of speaker of radio.</w:t>
        <w:br/>
        <w:t>a. 1, 2, and 3.</w:t>
        <w:br/>
        <w:t>b. 1, 2, and 4.</w:t>
        <w:br/>
        <w:t>c. 1, 3, and 4.</w:t>
        <w:br/>
        <w:t>d. 2, 3, and 4.</w:t>
        <w:br/>
      </w:r>
    </w:p>
    <w:p>
      <w:r>
        <w:t>Q6. Which of the following is a way of increasing diffusion of the substance in a solvent?</w:t>
        <w:br/>
        <w:t>a. Renewing the substance.</w:t>
        <w:br/>
        <w:t>b. Scaling the solution.</w:t>
        <w:br/>
        <w:t>c. Adding more solvents.</w:t>
        <w:br/>
        <w:t>d. Deporting the solution at an open space.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