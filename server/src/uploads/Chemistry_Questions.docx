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Chemistry Questions</w:t>
      </w:r>
    </w:p>
    <w:p>
      <w:pPr>
        <w:pStyle w:val="Heading2"/>
      </w:pPr>
      <w:r>
        <w:t>Question 1</w:t>
      </w:r>
    </w:p>
    <w:p>
      <w:r>
        <w:t xml:space="preserve">Convert \(8.94 </w:t>
        <w:tab/>
        <w:t>imes 10^{-4}\) to ordinary notation.</w:t>
      </w:r>
    </w:p>
    <w:p>
      <w:pPr>
        <w:pStyle w:val="ListBullet"/>
      </w:pPr>
      <w:r>
        <w:t>A) 0.000894</w:t>
      </w:r>
    </w:p>
    <w:p>
      <w:pPr>
        <w:pStyle w:val="ListBullet"/>
      </w:pPr>
      <w:r>
        <w:t>B) 0.00894</w:t>
      </w:r>
    </w:p>
    <w:p>
      <w:pPr>
        <w:pStyle w:val="ListBullet"/>
      </w:pPr>
      <w:r>
        <w:t>C) 8.940000</w:t>
      </w:r>
    </w:p>
    <w:p>
      <w:pPr>
        <w:pStyle w:val="ListBullet"/>
      </w:pPr>
      <w:r>
        <w:t>D) 8.940</w:t>
      </w:r>
    </w:p>
    <w:p>
      <w:pPr>
        <w:pStyle w:val="Heading2"/>
      </w:pPr>
      <w:r>
        <w:t>Question 2</w:t>
      </w:r>
    </w:p>
    <w:p>
      <w:r>
        <w:t>Round off the number 134,256 to the nearest thousand.</w:t>
      </w:r>
    </w:p>
    <w:p>
      <w:pPr>
        <w:pStyle w:val="ListBullet"/>
      </w:pPr>
      <w:r>
        <w:t>A) 134,000</w:t>
      </w:r>
    </w:p>
    <w:p>
      <w:pPr>
        <w:pStyle w:val="ListBullet"/>
      </w:pPr>
      <w:r>
        <w:t>B) 135,000</w:t>
      </w:r>
    </w:p>
    <w:p>
      <w:pPr>
        <w:pStyle w:val="ListBullet"/>
      </w:pPr>
      <w:r>
        <w:t>C) 130,000</w:t>
      </w:r>
    </w:p>
    <w:p>
      <w:pPr>
        <w:pStyle w:val="ListBullet"/>
      </w:pPr>
      <w:r>
        <w:t>D) 134,256</w:t>
      </w:r>
    </w:p>
    <w:p>
      <w:pPr>
        <w:pStyle w:val="Heading2"/>
      </w:pPr>
      <w:r>
        <w:t>Question 3</w:t>
      </w:r>
    </w:p>
    <w:p>
      <w:r>
        <w:t>Which element has the highest electronegativity?</w:t>
      </w:r>
    </w:p>
    <w:p>
      <w:pPr>
        <w:pStyle w:val="ListBullet"/>
      </w:pPr>
      <w:r>
        <w:t>A) Fluorine</w:t>
      </w:r>
    </w:p>
    <w:p>
      <w:pPr>
        <w:pStyle w:val="ListBullet"/>
      </w:pPr>
      <w:r>
        <w:t>B) Oxygen</w:t>
      </w:r>
    </w:p>
    <w:p>
      <w:pPr>
        <w:pStyle w:val="ListBullet"/>
      </w:pPr>
      <w:r>
        <w:t>C) Nitrogen</w:t>
      </w:r>
    </w:p>
    <w:p>
      <w:pPr>
        <w:pStyle w:val="ListBullet"/>
      </w:pPr>
      <w:r>
        <w:t>D) Carbon</w:t>
      </w:r>
    </w:p>
    <w:p>
      <w:pPr>
        <w:pStyle w:val="Heading2"/>
      </w:pPr>
      <w:r>
        <w:t>Question 4</w:t>
      </w:r>
    </w:p>
    <w:p>
      <w:r>
        <w:t>What is the pH of a neutral solution at 25°C?</w:t>
      </w:r>
    </w:p>
    <w:p>
      <w:pPr>
        <w:pStyle w:val="ListBullet"/>
      </w:pPr>
      <w:r>
        <w:t>A) 0</w:t>
      </w:r>
    </w:p>
    <w:p>
      <w:pPr>
        <w:pStyle w:val="ListBullet"/>
      </w:pPr>
      <w:r>
        <w:t>B) 7</w:t>
      </w:r>
    </w:p>
    <w:p>
      <w:pPr>
        <w:pStyle w:val="ListBullet"/>
      </w:pPr>
      <w:r>
        <w:t>C) 14</w:t>
      </w:r>
    </w:p>
    <w:p>
      <w:pPr>
        <w:pStyle w:val="ListBullet"/>
      </w:pPr>
      <w:r>
        <w:t>D) 1</w:t>
      </w:r>
    </w:p>
    <w:p>
      <w:pPr>
        <w:pStyle w:val="Heading2"/>
      </w:pPr>
      <w:r>
        <w:t>Question 5</w:t>
      </w:r>
    </w:p>
    <w:p>
      <w:r>
        <w:t>Avogadro's number is approximately:</w:t>
      </w:r>
    </w:p>
    <w:p>
      <w:pPr>
        <w:pStyle w:val="ListBullet"/>
      </w:pPr>
      <w:r>
        <w:t xml:space="preserve">A) \(6.02 </w:t>
        <w:tab/>
        <w:t>imes 10^{22}\)</w:t>
      </w:r>
    </w:p>
    <w:p>
      <w:pPr>
        <w:pStyle w:val="ListBullet"/>
      </w:pPr>
      <w:r>
        <w:t xml:space="preserve">B) \(6.02 </w:t>
        <w:tab/>
        <w:t>imes 10^{23}\)</w:t>
      </w:r>
    </w:p>
    <w:p>
      <w:pPr>
        <w:pStyle w:val="ListBullet"/>
      </w:pPr>
      <w:r>
        <w:t xml:space="preserve">C) \(6.02 </w:t>
        <w:tab/>
        <w:t>imes 10^{24}\)</w:t>
      </w:r>
    </w:p>
    <w:p>
      <w:pPr>
        <w:pStyle w:val="ListBullet"/>
      </w:pPr>
      <w:r>
        <w:t xml:space="preserve">D) \(6.02 </w:t>
        <w:tab/>
        <w:t>imes 10^{21}\)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